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69" w:lineRule="auto"/>
      <w:jc w:val="right"/>
    </w:pPr>
    <w:r>
      <w:rPr>
        <w:rFonts w:ascii="Montserrat" w:hAnsi="Montserrat" w:eastAsia="Montserrat"/>
        <w:b w:val="0"/>
        <w:color w:val="5A6761"/>
        <w:sz w:val="16"/>
      </w:rPr>
      <w:t xml:space="preserve">Page </w:t>
    </w:r>
    <w:r>
      <w:rPr>
        <w:color w:val="5A6761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69" w:lineRule="auto"/>
    </w:pPr>
    <w:r>
      <w:rPr>
        <w:rFonts w:ascii="Montserrat" w:hAnsi="Montserrat" w:eastAsia="Montserrat"/>
        <w:b/>
        <w:color w:val="5A6761"/>
        <w:sz w:val="16"/>
      </w:rPr>
      <w:t>__PRODUCT__</w:t>
    </w:r>
    <w:r>
      <w:rPr>
        <w:rFonts w:ascii="Montserrat" w:hAnsi="Montserrat" w:eastAsia="Montserrat"/>
        <w:b w:val="0"/>
        <w:color w:val="5A6761"/>
        <w:sz w:val="16"/>
      </w:rPr>
      <w:t xml:space="preserve"> · User guide · __DATE__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hAnsi="Montserrat" w:eastAsia="Montserrat" w:cs="Montserra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Montserrat" w:hAnsi="Montserrat" w:eastAsia="Montserrat" w:cs="Montserrat"/>
      <w:color w:val="1B24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120" w:line="269" w:lineRule="auto"/>
      <w:outlineLvl w:val="0"/>
    </w:pPr>
    <w:rPr>
      <w:rFonts w:ascii="Montserrat" w:hAnsi="Montserrat" w:eastAsia="Montserrat" w:cs="Montserrat"/>
      <w:b/>
      <w:bCs/>
      <w:color w:val="1B2420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20" w:after="40" w:line="269" w:lineRule="auto"/>
      <w:outlineLvl w:val="1"/>
    </w:pPr>
    <w:rPr>
      <w:rFonts w:ascii="Montserrat" w:hAnsi="Montserrat" w:eastAsia="Montserrat" w:cs="Montserrat"/>
      <w:b/>
      <w:bCs/>
      <w:caps/>
      <w:color w:val="3C8A45"/>
      <w:sz w:val="17"/>
      <w:szCs w:val="17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00" w:after="20" w:line="269" w:lineRule="auto"/>
      <w:outlineLvl w:val="2"/>
    </w:pPr>
    <w:rPr>
      <w:rFonts w:ascii="Montserrat" w:hAnsi="Montserrat" w:eastAsia="Montserrat" w:cs="Montserrat"/>
      <w:b/>
      <w:bCs/>
      <w:color w:val="1B242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pPr>
      <w:spacing w:before="0" w:after="0" w:line="269" w:lineRule="auto"/>
    </w:pPr>
    <w:rPr>
      <w:rFonts w:ascii="Montserrat" w:hAnsi="Montserrat" w:eastAsia="Montserrat" w:cs="Montserrat"/>
      <w:b/>
      <w:bCs/>
      <w:color w:val="1B242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0" w:after="160" w:line="269" w:lineRule="auto"/>
    </w:pPr>
    <w:rPr>
      <w:rFonts w:ascii="Montserrat" w:hAnsi="Montserrat" w:eastAsia="Montserrat" w:cs="Montserrat"/>
      <w:b/>
      <w:bCs/>
      <w:color w:val="3C8A45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Montserrat" w:hAnsi="Montserrat" w:eastAsia="Montserrat" w:cs="Montserrat"/>
      <w:color w:val="1B2420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120" w:line="269" w:lineRule="auto"/>
      <w:outlineLvl w:val="0"/>
    </w:pPr>
    <w:rPr>
      <w:rFonts w:ascii="Montserrat" w:hAnsi="Montserrat" w:eastAsia="Montserrat" w:cs="Montserrat"/>
      <w:b/>
      <w:bCs/>
      <w:color w:val="1B2420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20" w:after="40" w:line="269" w:lineRule="auto"/>
      <w:outlineLvl w:val="1"/>
    </w:pPr>
    <w:rPr>
      <w:rFonts w:ascii="Montserrat" w:hAnsi="Montserrat" w:eastAsia="Montserrat" w:cs="Montserrat"/>
      <w:b/>
      <w:bCs/>
      <w:caps/>
      <w:color w:val="3C8A45"/>
      <w:sz w:val="17"/>
      <w:szCs w:val="17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00" w:after="20" w:line="269" w:lineRule="auto"/>
      <w:outlineLvl w:val="2"/>
    </w:pPr>
    <w:rPr>
      <w:rFonts w:ascii="Montserrat" w:hAnsi="Montserrat" w:eastAsia="Montserrat" w:cs="Montserrat"/>
      <w:b/>
      <w:bCs/>
      <w:color w:val="1B242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pPr>
      <w:spacing w:before="0" w:after="0" w:line="269" w:lineRule="auto"/>
    </w:pPr>
    <w:rPr>
      <w:rFonts w:ascii="Montserrat" w:hAnsi="Montserrat" w:eastAsia="Montserrat" w:cs="Montserrat"/>
      <w:b/>
      <w:bCs/>
      <w:color w:val="1B242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0" w:after="160" w:line="269" w:lineRule="auto"/>
    </w:pPr>
    <w:rPr>
      <w:rFonts w:ascii="Montserrat" w:hAnsi="Montserrat" w:eastAsia="Montserrat" w:cs="Montserrat"/>
      <w:b/>
      <w:bCs/>
      <w:color w:val="3C8A45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__TITLE__</dc:title>
  <dc:subject/>
  <dc:creator>Forix</dc:creator>
  <cp:keywords/>
  <dc:description>Forix user guide</dc:description>
  <cp:lastModifiedBy/>
  <cp:revision>1</cp:revision>
  <dcterms:created xsi:type="dcterms:W3CDTF">__ISODATE__</dcterms:created>
  <dcterms:modified xsi:type="dcterms:W3CDTF">__ISODATE__</dcterms:modified>
  <cp:category/>
</cp:coreProperties>
</file>